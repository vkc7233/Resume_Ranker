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Nair</w:t>
      </w:r>
    </w:p>
    <w:p>
      <w:r>
        <w:t>Sales Manager - Real Estate</w:t>
      </w:r>
    </w:p>
    <w:p>
      <w:r>
        <w:t>Pune, Maharashtra | ravi.nair@email.com | +91-9833445566</w:t>
      </w:r>
    </w:p>
    <w:p/>
    <w:p>
      <w:r>
        <w:t>SUMMARY</w:t>
      </w:r>
    </w:p>
    <w:p>
      <w:r>
        <w:t>Sales manager with 9 years of experience in real estate sales and channel</w:t>
      </w:r>
    </w:p>
    <w:p>
      <w:r>
        <w:t>partner management.</w:t>
      </w:r>
    </w:p>
    <w:p/>
    <w:p>
      <w:r>
        <w:t>EXPERIENCE</w:t>
      </w:r>
    </w:p>
    <w:p>
      <w:r>
        <w:t>Sales Manager - Kohinoor Realty, Pune</w:t>
      </w:r>
    </w:p>
    <w:p>
      <w:r>
        <w:t>Jan 2017 - Present</w:t>
      </w:r>
    </w:p>
    <w:p>
      <w:r>
        <w:t>- B2C sales of residential inventory; managed a team of six executives.</w:t>
      </w:r>
    </w:p>
    <w:p>
      <w:r>
        <w:t>- Channel partner and distributor management, lead generation, negotiation.</w:t>
      </w:r>
    </w:p>
    <w:p/>
    <w:p>
      <w:r>
        <w:t>EDUCATION</w:t>
      </w:r>
    </w:p>
    <w:p>
      <w:r>
        <w:t>MBA Sales and Marketing - Pune University, 2014 - 2016</w:t>
      </w:r>
    </w:p>
    <w:p/>
    <w:p>
      <w:r>
        <w:t>SKILLS</w:t>
      </w:r>
    </w:p>
    <w:p>
      <w:r>
        <w:t>Sales, B2C Sales, Real Estate Sales, Channel Partner, Lead Generation,</w:t>
      </w:r>
    </w:p>
    <w:p>
      <w:r>
        <w:t>Negotiation, CRM, Team Management, Communication, MS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