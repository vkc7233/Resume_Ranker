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Sneha Kulkarni</w:t>
      </w:r>
    </w:p>
    <w:p>
      <w:r>
        <w:t>Civil Engineer</w:t>
      </w:r>
    </w:p>
    <w:p>
      <w:r>
        <w:t>Pune, Maharashtra | sneha.kulkarni@email.com | +91-9011223344</w:t>
      </w:r>
    </w:p>
    <w:p/>
    <w:p>
      <w:r>
        <w:t>SUMMARY</w:t>
      </w:r>
    </w:p>
    <w:p>
      <w:r>
        <w:t>Civil engineer with 3 years of experience on residential RCC projects.</w:t>
      </w:r>
    </w:p>
    <w:p/>
    <w:p>
      <w:r>
        <w:t>EXPERIENCE</w:t>
      </w:r>
    </w:p>
    <w:p>
      <w:r>
        <w:t>Civil Engineer - Pushpak Builders, Pune</w:t>
      </w:r>
    </w:p>
    <w:p>
      <w:r>
        <w:t>Sep 2022 - Present</w:t>
      </w:r>
    </w:p>
    <w:p>
      <w:r>
        <w:t>- Site supervision of RCC slab and column work.</w:t>
      </w:r>
    </w:p>
    <w:p>
      <w:r>
        <w:t>- Prepared BOQ and assisted with estimation for finishing packages.</w:t>
      </w:r>
    </w:p>
    <w:p>
      <w:r>
        <w:t>- AutoCAD drafting of structural layouts.</w:t>
      </w:r>
    </w:p>
    <w:p/>
    <w:p>
      <w:r>
        <w:t>EDUCATION</w:t>
      </w:r>
    </w:p>
    <w:p>
      <w:r>
        <w:t>B.E. Civil Engineering - Pune University, 2018 - 2022</w:t>
      </w:r>
    </w:p>
    <w:p/>
    <w:p>
      <w:r>
        <w:t>SKILLS</w:t>
      </w:r>
    </w:p>
    <w:p>
      <w:r>
        <w:t>AutoCAD, RCC, BOQ, Estimation, Site Supervision, MS Excel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