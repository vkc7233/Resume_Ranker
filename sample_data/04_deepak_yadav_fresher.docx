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Deepak Yadav</w:t>
      </w:r>
    </w:p>
    <w:p>
      <w:r>
        <w:t>Junior Civil Supervisor</w:t>
      </w:r>
    </w:p>
    <w:p>
      <w:r>
        <w:t>Pune, Maharashtra | deepak.yadav@email.com | +91-9765512300</w:t>
      </w:r>
    </w:p>
    <w:p/>
    <w:p>
      <w:r>
        <w:t>SUMMARY</w:t>
      </w:r>
    </w:p>
    <w:p>
      <w:r>
        <w:t>Recent diploma holder seeking a site role. Familiar with AutoCAD and basic</w:t>
      </w:r>
    </w:p>
    <w:p>
      <w:r>
        <w:t>site supervision from an internship.</w:t>
      </w:r>
    </w:p>
    <w:p/>
    <w:p>
      <w:r>
        <w:t>INTERNSHIP</w:t>
      </w:r>
    </w:p>
    <w:p>
      <w:r>
        <w:t>Site Trainee - Vastushodh Projects, Pune</w:t>
      </w:r>
    </w:p>
    <w:p>
      <w:r>
        <w:t>Jan 2025 - Apr 2025</w:t>
      </w:r>
    </w:p>
    <w:p>
      <w:r>
        <w:t>- Shadowed site supervision of RCC works and recorded pour details.</w:t>
      </w:r>
    </w:p>
    <w:p/>
    <w:p>
      <w:r>
        <w:t>EDUCATION</w:t>
      </w:r>
    </w:p>
    <w:p>
      <w:r>
        <w:t>Diploma in Civil Engineering - Government Polytechnic Pune, 2022 - 2025</w:t>
      </w:r>
    </w:p>
    <w:p/>
    <w:p>
      <w:r>
        <w:t>SKILLS</w:t>
      </w:r>
    </w:p>
    <w:p>
      <w:r>
        <w:t>AutoCAD, RCC, Site Supervision, MS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