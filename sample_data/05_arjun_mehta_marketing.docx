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Mehta</w:t>
      </w:r>
    </w:p>
    <w:p>
      <w:r>
        <w:t>Digital Marketing Manager</w:t>
      </w:r>
    </w:p>
    <w:p>
      <w:r>
        <w:t>Pune, Maharashtra | arjun.mehta@email.com | +91-9922334455</w:t>
      </w:r>
    </w:p>
    <w:p/>
    <w:p>
      <w:r>
        <w:t>SUMMARY</w:t>
      </w:r>
    </w:p>
    <w:p>
      <w:r>
        <w:t>Digital marketing manager with 7 years of experience running paid and organic</w:t>
      </w:r>
    </w:p>
    <w:p>
      <w:r>
        <w:t>acquisition for real estate and construction brands.</w:t>
      </w:r>
    </w:p>
    <w:p/>
    <w:p>
      <w:r>
        <w:t>EXPERIENCE</w:t>
      </w:r>
    </w:p>
    <w:p>
      <w:r>
        <w:t>Digital Marketing Manager - Brick and Byte Media, Pune</w:t>
      </w:r>
    </w:p>
    <w:p>
      <w:r>
        <w:t>Apr 2019 - Present</w:t>
      </w:r>
    </w:p>
    <w:p>
      <w:r>
        <w:t>- Ran SEO, Google Ads and Facebook Ads campaigns for property developers.</w:t>
      </w:r>
    </w:p>
    <w:p>
      <w:r>
        <w:t>- Managed content marketing and marketing analytics reporting.</w:t>
      </w:r>
    </w:p>
    <w:p/>
    <w:p>
      <w:r>
        <w:t>EDUCATION</w:t>
      </w:r>
    </w:p>
    <w:p>
      <w:r>
        <w:t>MBA Marketing - Symbiosis Pune, 2016 - 2018</w:t>
      </w:r>
    </w:p>
    <w:p>
      <w:r>
        <w:t>B.Com - Pune University, 2013 - 2016</w:t>
      </w:r>
    </w:p>
    <w:p/>
    <w:p>
      <w:r>
        <w:t>SKILLS</w:t>
      </w:r>
    </w:p>
    <w:p>
      <w:r>
        <w:t>SEO, SEM, Google Ads, Facebook Ads, Google Analytics, Content Marketing,</w:t>
      </w:r>
    </w:p>
    <w:p>
      <w:r>
        <w:t>Social Media Marketing, Marketing Strategy, MS Excel,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