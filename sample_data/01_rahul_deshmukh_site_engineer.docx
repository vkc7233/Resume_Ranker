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Deshmukh</w:t>
      </w:r>
    </w:p>
    <w:p>
      <w:r>
        <w:t>Site Engineer (Civil)</w:t>
      </w:r>
    </w:p>
    <w:p>
      <w:r>
        <w:t>Pune, Maharashtra | rahul.deshmukh@email.com | +91-9822104477</w:t>
      </w:r>
    </w:p>
    <w:p/>
    <w:p>
      <w:r>
        <w:t>PROFESSIONAL SUMMARY</w:t>
      </w:r>
    </w:p>
    <w:p>
      <w:r>
        <w:t>Site engineer with 6 years of experience delivering residential and commercial</w:t>
      </w:r>
    </w:p>
    <w:p>
      <w:r>
        <w:t>RCC structures for a mid-sized construction contractor. Day-to-day ownership of</w:t>
      </w:r>
    </w:p>
    <w:p>
      <w:r>
        <w:t>site supervision, quality checks on concrete and steel, quantity take-offs and</w:t>
      </w:r>
    </w:p>
    <w:p>
      <w:r>
        <w:t>running-account billing. Comfortable reading and issuing drawings, and holding</w:t>
      </w:r>
    </w:p>
    <w:p>
      <w:r>
        <w:t>subcontractors to programme.</w:t>
      </w:r>
    </w:p>
    <w:p/>
    <w:p>
      <w:r>
        <w:t>WORK EXPERIENCE</w:t>
      </w:r>
    </w:p>
    <w:p/>
    <w:p>
      <w:r>
        <w:t>Site Engineer - Sanghvi Constructions Pvt. Ltd., Pune</w:t>
      </w:r>
    </w:p>
    <w:p>
      <w:r>
        <w:t>Jul 2022 - Present</w:t>
      </w:r>
    </w:p>
    <w:p>
      <w:r>
        <w:t>- Supervised execution of two G+12 residential towers, 1.8 lakh sq.ft. built-up.</w:t>
      </w:r>
    </w:p>
    <w:p>
      <w:r>
        <w:t>- Prepared BOQ and rate analysis for structural and finishing packages.</w:t>
      </w:r>
    </w:p>
    <w:p>
      <w:r>
        <w:t>- Ran QA/QC checks on RCC pours: slump, cube sampling, cover and reinforcement</w:t>
      </w:r>
    </w:p>
    <w:p>
      <w:r>
        <w:t xml:space="preserve">  inspection before every concrete pour.</w:t>
      </w:r>
    </w:p>
    <w:p>
      <w:r>
        <w:t>- Maintained the project planning schedule in MS Project and reported weekly</w:t>
      </w:r>
    </w:p>
    <w:p>
      <w:r>
        <w:t xml:space="preserve">  progress against the baseline programme.</w:t>
      </w:r>
    </w:p>
    <w:p>
      <w:r>
        <w:t>- Handled running-account billing and subcontractor bill certification.</w:t>
      </w:r>
    </w:p>
    <w:p/>
    <w:p>
      <w:r>
        <w:t>Junior Site Engineer - Kalpataru Infra Projects, Pune</w:t>
      </w:r>
    </w:p>
    <w:p>
      <w:r>
        <w:t>Aug 2019 - Jun 2022</w:t>
      </w:r>
    </w:p>
    <w:p>
      <w:r>
        <w:t>- Executed layout and level marking using a total station; carried out land</w:t>
      </w:r>
    </w:p>
    <w:p>
      <w:r>
        <w:t xml:space="preserve">  surveying for the site grid.</w:t>
      </w:r>
    </w:p>
    <w:p>
      <w:r>
        <w:t>- Produced structural drawings and detailing in AutoCAD.</w:t>
      </w:r>
    </w:p>
    <w:p>
      <w:r>
        <w:t>- Performed structural analysis of slabs and beams in STAAD Pro under senior</w:t>
      </w:r>
    </w:p>
    <w:p>
      <w:r>
        <w:t xml:space="preserve">  guidance.</w:t>
      </w:r>
    </w:p>
    <w:p>
      <w:r>
        <w:t>- Assisted the quantity surveying team with estimation and reconciliation of</w:t>
      </w:r>
    </w:p>
    <w:p>
      <w:r>
        <w:t xml:space="preserve">  cement and steel.</w:t>
      </w:r>
    </w:p>
    <w:p/>
    <w:p>
      <w:r>
        <w:t>EDUCATION</w:t>
      </w:r>
    </w:p>
    <w:p>
      <w:r>
        <w:t>B.E. Civil Engineering - Savitribai Phule Pune University, 2015 - 2019</w:t>
      </w:r>
    </w:p>
    <w:p>
      <w:r>
        <w:t>CGPA 7.8</w:t>
      </w:r>
    </w:p>
    <w:p/>
    <w:p>
      <w:r>
        <w:t>TECHNICAL SKILLS</w:t>
      </w:r>
    </w:p>
    <w:p>
      <w:r>
        <w:t>AutoCAD, STAAD Pro, MS Project, Total Station, Surveying, RCC,</w:t>
      </w:r>
    </w:p>
    <w:p>
      <w:r>
        <w:t>Concrete Technology, Quantity Surveying, BOQ, Estimation, Rate Analysis,</w:t>
      </w:r>
    </w:p>
    <w:p>
      <w:r>
        <w:t>Billing, Site Supervision, Site Engineering, Project Planning, QA/QC,</w:t>
      </w:r>
    </w:p>
    <w:p>
      <w:r>
        <w:t>Structural Analysis, MS Excel</w:t>
      </w:r>
    </w:p>
    <w:p/>
    <w:p>
      <w:r>
        <w:t>CERTIFICATIONS</w:t>
      </w:r>
    </w:p>
    <w:p>
      <w:r>
        <w:t>- Concrete Mix Design workshop, Indian Concrete Institute (2021)</w:t>
      </w:r>
    </w:p>
    <w:p>
      <w:r>
        <w:t>- Safety induction / HSE orientation for high-rise sites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